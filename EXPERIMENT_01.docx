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 1</w:t>
      </w:r>
    </w:p>
    <w:p>
      <w:pPr>
        <w:jc w:val="center"/>
      </w:pPr>
      <w:r>
        <w:rPr>
          <w:b/>
          <w:sz w:val="24"/>
        </w:rPr>
        <w:t>ARDUINO UNO-BASED SMART HOME SAFETY AND OCCUPANCY MONITORING SYSTEM USING GAS, PIR AND ULTRASONIC SENSORS</w:t>
      </w:r>
    </w:p>
    <w:p>
      <w:pPr>
        <w:pStyle w:val="Heading1"/>
      </w:pPr>
      <w:r>
        <w:t>Source Code</w:t>
      </w:r>
    </w:p>
    <w:p>
      <w:pPr>
        <w:spacing w:after="0"/>
      </w:pPr>
      <w:r>
        <w:rPr>
          <w:rFonts w:ascii="Consolas" w:hAnsi="Consolas"/>
          <w:sz w:val="17"/>
        </w:rPr>
        <w:t>const int gasSensor = A0;</w:t>
        <w:br/>
      </w:r>
      <w:r>
        <w:rPr>
          <w:rFonts w:ascii="Consolas" w:hAnsi="Consolas"/>
          <w:sz w:val="17"/>
        </w:rPr>
        <w:t>const int pirSensor = 2;</w:t>
        <w:br/>
      </w:r>
      <w:r>
        <w:rPr>
          <w:rFonts w:ascii="Consolas" w:hAnsi="Consolas"/>
          <w:sz w:val="17"/>
        </w:rPr>
        <w:t>const int trigPin = 8;</w:t>
        <w:br/>
      </w:r>
      <w:r>
        <w:rPr>
          <w:rFonts w:ascii="Consolas" w:hAnsi="Consolas"/>
          <w:sz w:val="17"/>
        </w:rPr>
        <w:t>const int echoPin = 9;</w:t>
        <w:br/>
      </w:r>
      <w:r>
        <w:rPr>
          <w:rFonts w:ascii="Consolas" w:hAnsi="Consolas"/>
          <w:sz w:val="17"/>
        </w:rPr>
        <w:t>const int buzzer = 10;</w:t>
        <w:br/>
      </w:r>
      <w:r>
        <w:rPr>
          <w:rFonts w:ascii="Consolas" w:hAnsi="Consolas"/>
          <w:sz w:val="17"/>
        </w:rPr>
        <w:t>const int led = 11;</w:t>
        <w:br/>
      </w:r>
      <w:r>
        <w:rPr>
          <w:rFonts w:ascii="Consolas" w:hAnsi="Consolas"/>
          <w:sz w:val="17"/>
        </w:rPr>
        <w:br/>
      </w:r>
      <w:r>
        <w:rPr>
          <w:rFonts w:ascii="Consolas" w:hAnsi="Consolas"/>
          <w:sz w:val="17"/>
        </w:rPr>
        <w:t>long duration;</w:t>
        <w:br/>
      </w:r>
      <w:r>
        <w:rPr>
          <w:rFonts w:ascii="Consolas" w:hAnsi="Consolas"/>
          <w:sz w:val="17"/>
        </w:rPr>
        <w:t>int distance;</w:t>
        <w:br/>
      </w:r>
      <w:r>
        <w:rPr>
          <w:rFonts w:ascii="Consolas" w:hAnsi="Consolas"/>
          <w:sz w:val="17"/>
        </w:rPr>
        <w:t>int gasValue;</w:t>
        <w:br/>
      </w:r>
      <w:r>
        <w:rPr>
          <w:rFonts w:ascii="Consolas" w:hAnsi="Consolas"/>
          <w:sz w:val="17"/>
        </w:rPr>
        <w:t>int motionState;</w:t>
        <w:br/>
      </w:r>
      <w:r>
        <w:rPr>
          <w:rFonts w:ascii="Consolas" w:hAnsi="Consolas"/>
          <w:sz w:val="17"/>
        </w:rPr>
        <w:br/>
      </w:r>
      <w:r>
        <w:rPr>
          <w:rFonts w:ascii="Consolas" w:hAnsi="Consolas"/>
          <w:sz w:val="17"/>
        </w:rPr>
        <w:t>void setup() {</w:t>
        <w:br/>
      </w:r>
      <w:r>
        <w:rPr>
          <w:rFonts w:ascii="Consolas" w:hAnsi="Consolas"/>
          <w:sz w:val="17"/>
        </w:rPr>
        <w:t xml:space="preserve">  pinMode(pirSensor, INPUT);</w:t>
        <w:br/>
      </w:r>
      <w:r>
        <w:rPr>
          <w:rFonts w:ascii="Consolas" w:hAnsi="Consolas"/>
          <w:sz w:val="17"/>
        </w:rPr>
        <w:t xml:space="preserve">  pinMode(trigPin, OUTPUT);</w:t>
        <w:br/>
      </w:r>
      <w:r>
        <w:rPr>
          <w:rFonts w:ascii="Consolas" w:hAnsi="Consolas"/>
          <w:sz w:val="17"/>
        </w:rPr>
        <w:t xml:space="preserve">  pinMode(echoPin, INPUT);</w:t>
        <w:br/>
      </w:r>
      <w:r>
        <w:rPr>
          <w:rFonts w:ascii="Consolas" w:hAnsi="Consolas"/>
          <w:sz w:val="17"/>
        </w:rPr>
        <w:t xml:space="preserve">  pinMode(buzzer, OUTPUT);</w:t>
        <w:br/>
      </w:r>
      <w:r>
        <w:rPr>
          <w:rFonts w:ascii="Consolas" w:hAnsi="Consolas"/>
          <w:sz w:val="17"/>
        </w:rPr>
        <w:t xml:space="preserve">  pinMode(led, OUTPUT);</w:t>
        <w:br/>
      </w:r>
      <w:r>
        <w:rPr>
          <w:rFonts w:ascii="Consolas" w:hAnsi="Consolas"/>
          <w:sz w:val="17"/>
        </w:rPr>
        <w:t xml:space="preserve">  Serial.begin(9600);</w:t>
        <w:br/>
      </w:r>
      <w:r>
        <w:rPr>
          <w:rFonts w:ascii="Consolas" w:hAnsi="Consolas"/>
          <w:sz w:val="17"/>
        </w:rPr>
        <w:t>}</w:t>
        <w:br/>
      </w:r>
      <w:r>
        <w:rPr>
          <w:rFonts w:ascii="Consolas" w:hAnsi="Consolas"/>
          <w:sz w:val="17"/>
        </w:rPr>
        <w:br/>
      </w:r>
      <w:r>
        <w:rPr>
          <w:rFonts w:ascii="Consolas" w:hAnsi="Consolas"/>
          <w:sz w:val="17"/>
        </w:rPr>
        <w:t>void loop() {</w:t>
        <w:br/>
      </w:r>
      <w:r>
        <w:rPr>
          <w:rFonts w:ascii="Consolas" w:hAnsi="Consolas"/>
          <w:sz w:val="17"/>
        </w:rPr>
        <w:t xml:space="preserve">  gasValue = analogRead(gasSensor);</w:t>
        <w:br/>
      </w:r>
      <w:r>
        <w:rPr>
          <w:rFonts w:ascii="Consolas" w:hAnsi="Consolas"/>
          <w:sz w:val="17"/>
        </w:rPr>
        <w:t xml:space="preserve">  motionState = digitalRead(pirSensor);</w:t>
        <w:br/>
      </w:r>
      <w:r>
        <w:rPr>
          <w:rFonts w:ascii="Consolas" w:hAnsi="Consolas"/>
          <w:sz w:val="17"/>
        </w:rPr>
        <w:br/>
      </w:r>
      <w:r>
        <w:rPr>
          <w:rFonts w:ascii="Consolas" w:hAnsi="Consolas"/>
          <w:sz w:val="17"/>
        </w:rPr>
        <w:t xml:space="preserve">  digitalWrite(trigPin, LOW);</w:t>
        <w:br/>
      </w:r>
      <w:r>
        <w:rPr>
          <w:rFonts w:ascii="Consolas" w:hAnsi="Consolas"/>
          <w:sz w:val="17"/>
        </w:rPr>
        <w:t xml:space="preserve">  delayMicroseconds(2);</w:t>
        <w:br/>
      </w:r>
      <w:r>
        <w:rPr>
          <w:rFonts w:ascii="Consolas" w:hAnsi="Consolas"/>
          <w:sz w:val="17"/>
        </w:rPr>
        <w:t xml:space="preserve">  digitalWrite(trigPin, HIGH);</w:t>
        <w:br/>
      </w:r>
      <w:r>
        <w:rPr>
          <w:rFonts w:ascii="Consolas" w:hAnsi="Consolas"/>
          <w:sz w:val="17"/>
        </w:rPr>
        <w:t xml:space="preserve">  delayMicroseconds(10);</w:t>
        <w:br/>
      </w:r>
      <w:r>
        <w:rPr>
          <w:rFonts w:ascii="Consolas" w:hAnsi="Consolas"/>
          <w:sz w:val="17"/>
        </w:rPr>
        <w:t xml:space="preserve">  digitalWrite(trigPin, LOW);</w:t>
        <w:br/>
      </w:r>
      <w:r>
        <w:rPr>
          <w:rFonts w:ascii="Consolas" w:hAnsi="Consolas"/>
          <w:sz w:val="17"/>
        </w:rPr>
        <w:br/>
      </w:r>
      <w:r>
        <w:rPr>
          <w:rFonts w:ascii="Consolas" w:hAnsi="Consolas"/>
          <w:sz w:val="17"/>
        </w:rPr>
        <w:t xml:space="preserve">  duration = pulseIn(echoPin, HIGH);</w:t>
        <w:br/>
      </w:r>
      <w:r>
        <w:rPr>
          <w:rFonts w:ascii="Consolas" w:hAnsi="Consolas"/>
          <w:sz w:val="17"/>
        </w:rPr>
        <w:t xml:space="preserve">  distance = duration * 0.034 / 2;</w:t>
        <w:br/>
      </w:r>
      <w:r>
        <w:rPr>
          <w:rFonts w:ascii="Consolas" w:hAnsi="Consolas"/>
          <w:sz w:val="17"/>
        </w:rPr>
        <w:br/>
      </w:r>
      <w:r>
        <w:rPr>
          <w:rFonts w:ascii="Consolas" w:hAnsi="Consolas"/>
          <w:sz w:val="17"/>
        </w:rPr>
        <w:t xml:space="preserve">  if (gasValue &gt; 500) {</w:t>
        <w:br/>
      </w:r>
      <w:r>
        <w:rPr>
          <w:rFonts w:ascii="Consolas" w:hAnsi="Consolas"/>
          <w:sz w:val="17"/>
        </w:rPr>
        <w:t xml:space="preserve">    digitalWrite(buzzer, HIGH);</w:t>
        <w:br/>
      </w:r>
      <w:r>
        <w:rPr>
          <w:rFonts w:ascii="Consolas" w:hAnsi="Consolas"/>
          <w:sz w:val="17"/>
        </w:rPr>
        <w:t xml:space="preserve">    digitalWrite(led, HIGH);</w:t>
        <w:br/>
      </w:r>
      <w:r>
        <w:rPr>
          <w:rFonts w:ascii="Consolas" w:hAnsi="Consolas"/>
          <w:sz w:val="17"/>
        </w:rPr>
        <w:t xml:space="preserve">    Serial.println("GAS ALERT!");</w:t>
        <w:br/>
      </w:r>
      <w:r>
        <w:rPr>
          <w:rFonts w:ascii="Consolas" w:hAnsi="Consolas"/>
          <w:sz w:val="17"/>
        </w:rPr>
        <w:t xml:space="preserve">  } else {</w:t>
        <w:br/>
      </w:r>
      <w:r>
        <w:rPr>
          <w:rFonts w:ascii="Consolas" w:hAnsi="Consolas"/>
          <w:sz w:val="17"/>
        </w:rPr>
        <w:t xml:space="preserve">    digitalWrite(buzzer, LOW);</w:t>
        <w:br/>
      </w:r>
      <w:r>
        <w:rPr>
          <w:rFonts w:ascii="Consolas" w:hAnsi="Consolas"/>
          <w:sz w:val="17"/>
        </w:rPr>
        <w:t xml:space="preserve">    digitalWrite(led, LOW);</w:t>
        <w:br/>
      </w:r>
      <w:r>
        <w:rPr>
          <w:rFonts w:ascii="Consolas" w:hAnsi="Consolas"/>
          <w:sz w:val="17"/>
        </w:rPr>
        <w:t xml:space="preserve">    Serial.println("SYSTEM SAFE");</w:t>
        <w:br/>
      </w:r>
      <w:r>
        <w:rPr>
          <w:rFonts w:ascii="Consolas" w:hAnsi="Consolas"/>
          <w:sz w:val="17"/>
        </w:rPr>
        <w:t xml:space="preserve">  }</w:t>
        <w:br/>
      </w:r>
      <w:r>
        <w:rPr>
          <w:rFonts w:ascii="Consolas" w:hAnsi="Consolas"/>
          <w:sz w:val="17"/>
        </w:rPr>
        <w:br/>
      </w:r>
      <w:r>
        <w:rPr>
          <w:rFonts w:ascii="Consolas" w:hAnsi="Consolas"/>
          <w:sz w:val="17"/>
        </w:rPr>
        <w:t xml:space="preserve">  if (motionState == HIGH) {</w:t>
        <w:br/>
      </w:r>
      <w:r>
        <w:rPr>
          <w:rFonts w:ascii="Consolas" w:hAnsi="Consolas"/>
          <w:sz w:val="17"/>
        </w:rPr>
        <w:t xml:space="preserve">    Serial.println("OCCUPANCY DETECTED");</w:t>
        <w:br/>
      </w:r>
      <w:r>
        <w:rPr>
          <w:rFonts w:ascii="Consolas" w:hAnsi="Consolas"/>
          <w:sz w:val="17"/>
        </w:rPr>
        <w:t xml:space="preserve">  }</w:t>
        <w:br/>
      </w:r>
      <w:r>
        <w:rPr>
          <w:rFonts w:ascii="Consolas" w:hAnsi="Consolas"/>
          <w:sz w:val="17"/>
        </w:rPr>
        <w:br/>
      </w:r>
      <w:r>
        <w:rPr>
          <w:rFonts w:ascii="Consolas" w:hAnsi="Consolas"/>
          <w:sz w:val="17"/>
        </w:rPr>
        <w:t xml:space="preserve">  Serial.print("Gas Level: ");</w:t>
        <w:br/>
      </w:r>
      <w:r>
        <w:rPr>
          <w:rFonts w:ascii="Consolas" w:hAnsi="Consolas"/>
          <w:sz w:val="17"/>
        </w:rPr>
        <w:t xml:space="preserve">  Serial.println(gasValue);</w:t>
        <w:br/>
      </w:r>
      <w:r>
        <w:rPr>
          <w:rFonts w:ascii="Consolas" w:hAnsi="Consolas"/>
          <w:sz w:val="17"/>
        </w:rPr>
        <w:t xml:space="preserve">  Serial.print("Distance: ");</w:t>
        <w:br/>
      </w:r>
      <w:r>
        <w:rPr>
          <w:rFonts w:ascii="Consolas" w:hAnsi="Consolas"/>
          <w:sz w:val="17"/>
        </w:rPr>
        <w:t xml:space="preserve">  Serial.print(distance);</w:t>
        <w:br/>
      </w:r>
      <w:r>
        <w:rPr>
          <w:rFonts w:ascii="Consolas" w:hAnsi="Consolas"/>
          <w:sz w:val="17"/>
        </w:rPr>
        <w:t xml:space="preserve">  Serial.println(" cm");</w:t>
        <w:br/>
      </w:r>
      <w:r>
        <w:rPr>
          <w:rFonts w:ascii="Consolas" w:hAnsi="Consolas"/>
          <w:sz w:val="17"/>
        </w:rPr>
        <w:br/>
      </w:r>
      <w:r>
        <w:rPr>
          <w:rFonts w:ascii="Consolas" w:hAnsi="Consolas"/>
          <w:sz w:val="17"/>
        </w:rPr>
        <w:t xml:space="preserve">  delay(1000);</w:t>
        <w:br/>
      </w:r>
      <w:r>
        <w:rPr>
          <w:rFonts w:ascii="Consolas" w:hAnsi="Consolas"/>
          <w:sz w:val="17"/>
        </w:rPr>
        <w:t>}</w:t>
      </w:r>
    </w:p>
    <w:p>
      <w:r>
        <w:br w:type="page"/>
      </w:r>
    </w:p>
    <w:p>
      <w:pPr>
        <w:pStyle w:val="Heading1"/>
      </w:pPr>
      <w:r>
        <w:t>Prototype Output – Arduino / Proteus Simulation</w:t>
      </w:r>
    </w:p>
    <w:p>
      <w:pPr>
        <w:spacing w:after="120"/>
      </w:pPr>
      <w:r>
        <w:t>The screenshot below shows the prototype simulation and virtual terminal output supplied for this experiment.</w:t>
      </w:r>
    </w:p>
    <w:p>
      <w:pPr>
        <w:jc w:val="center"/>
      </w:pPr>
      <w:r>
        <w:drawing>
          <wp:inline xmlns:a="http://schemas.openxmlformats.org/drawingml/2006/main" xmlns:pic="http://schemas.openxmlformats.org/drawingml/2006/picture">
            <wp:extent cx="6217920" cy="3493694"/>
            <wp:docPr id="1" name="Picture 1"/>
            <wp:cNvGraphicFramePr>
              <a:graphicFrameLocks noChangeAspect="1"/>
            </wp:cNvGraphicFramePr>
            <a:graphic>
              <a:graphicData uri="http://schemas.openxmlformats.org/drawingml/2006/picture">
                <pic:pic>
                  <pic:nvPicPr>
                    <pic:cNvPr id="0" name="a6062fe1-e593-4b7e-bb2f-5c908421fde8.jpeg"/>
                    <pic:cNvPicPr/>
                  </pic:nvPicPr>
                  <pic:blipFill>
                    <a:blip r:embed="rId9"/>
                    <a:stretch>
                      <a:fillRect/>
                    </a:stretch>
                  </pic:blipFill>
                  <pic:spPr>
                    <a:xfrm>
                      <a:off x="0" y="0"/>
                      <a:ext cx="6217920" cy="3493694"/>
                    </a:xfrm>
                    <a:prstGeom prst="rect"/>
                  </pic:spPr>
                </pic:pic>
              </a:graphicData>
            </a:graphic>
          </wp:inline>
        </w:drawing>
      </w:r>
    </w:p>
    <w:p>
      <w:pPr>
        <w:jc w:val="center"/>
      </w:pPr>
      <w:r>
        <w:rPr>
          <w:i/>
          <w:sz w:val="18"/>
        </w:rPr>
        <w:t>Figure 1: Arduino Uno prototype with LED indicators and virtual terminal status messages.</w:t>
      </w:r>
    </w:p>
    <w:p>
      <w:pPr>
        <w:pStyle w:val="Heading1"/>
      </w:pPr>
      <w:r>
        <w:t>Reflection</w:t>
      </w:r>
    </w:p>
    <w:p>
      <w:r>
        <w:t>This experiment demonstrates how an Arduino Uno can monitor gas levels, motion, and distance using connected sensors. The virtual terminal displays system status messages, while the LEDs and buzzer provide visual and audible alerts.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